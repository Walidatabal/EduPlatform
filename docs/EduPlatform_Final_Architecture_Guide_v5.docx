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EduPlatform Enterprise LMS</w:t>
      </w:r>
    </w:p>
    <w:p>
      <w:pPr>
        <w:jc w:val="center"/>
      </w:pPr>
      <w:r>
        <w:rPr>
          <w:b/>
          <w:sz w:val="36"/>
        </w:rPr>
        <w:t>Final Architecture Guide v5</w:t>
      </w:r>
    </w:p>
    <w:p>
      <w:pPr>
        <w:jc w:val="center"/>
      </w:pPr>
      <w:r>
        <w:rPr>
          <w:i/>
        </w:rPr>
        <w:t>ASP.NET Core 8 · Clean Architecture · EF Core 8 · Docker · SQL Server · Redis · Serilog · Seq · xUnit</w:t>
      </w:r>
    </w:p>
    <w:p>
      <w:pPr>
        <w:jc w:val="center"/>
      </w:pPr>
      <w:r>
        <w:rPr>
          <w:b/>
        </w:rPr>
        <w:t>Final Portfolio Release</w:t>
      </w:r>
    </w:p>
    <w:p>
      <w:r>
        <w:br w:type="page"/>
      </w:r>
    </w:p>
    <w:p>
      <w:pPr>
        <w:pStyle w:val="Heading1"/>
      </w:pPr>
      <w:r>
        <w:t>EduPlatform Enterprise LMS - Final Architecture Guide v5</w:t>
      </w:r>
    </w:p>
    <w:p>
      <w:r>
        <w:t xml:space="preserve">Version: Final Portfolio Release  </w:t>
      </w:r>
    </w:p>
    <w:p>
      <w:r>
        <w:t>Stack: ASP.NET Core 8, EF Core 8, SQL Server 2022, Docker, Redis, Serilog, Seq, xUnit, Swagger, MVC, JWT</w:t>
      </w:r>
    </w:p>
    <w:p>
      <w:r>
        <w:t>---</w:t>
      </w:r>
    </w:p>
    <w:p>
      <w:pPr>
        <w:pStyle w:val="Heading2"/>
      </w:pPr>
      <w:r>
        <w:t>1. Executive Summary</w:t>
      </w:r>
    </w:p>
    <w:p>
      <w:r>
        <w:t>EduPlatform is an enterprise-style Learning Management System that supports students, teachers, parents, administrators, and content managers. It contains two presentation surfaces:</w:t>
      </w:r>
    </w:p>
    <w:p>
      <w:r>
        <w:t>1. EduPlatform.API - JWT-secured REST API for machine/mobile/front-end clients.</w:t>
      </w:r>
    </w:p>
    <w:p>
      <w:r>
        <w:t>2. EduPlatform.Web - ASP.NET Core MVC portal using cookie authentication and Razor views.</w:t>
      </w:r>
    </w:p>
    <w:p>
      <w:r>
        <w:t>Both surfaces share the same Infrastructure layer, database, Identity system, repositories, UnitOfWork, services, and seeders.</w:t>
      </w:r>
    </w:p>
    <w:p>
      <w:r>
        <w:t>---</w:t>
      </w:r>
    </w:p>
    <w:p>
      <w:pPr>
        <w:pStyle w:val="Heading2"/>
      </w:pPr>
      <w:r>
        <w:t>2. Solution Structure</w:t>
      </w:r>
    </w:p>
    <w:p>
      <w:pPr>
        <w:pStyle w:val="NoSpacing"/>
      </w:pPr>
      <w:r>
        <w:rPr>
          <w:rFonts w:ascii="Consolas" w:hAnsi="Consolas"/>
          <w:sz w:val="17"/>
        </w:rPr>
        <w:t>EduPlatform/</w:t>
      </w:r>
    </w:p>
    <w:p>
      <w:pPr>
        <w:pStyle w:val="NoSpacing"/>
      </w:pPr>
      <w:r>
        <w:rPr>
          <w:rFonts w:ascii="Consolas" w:hAnsi="Consolas"/>
          <w:sz w:val="17"/>
        </w:rPr>
        <w:t>├── EduPlatform.Domain</w:t>
      </w:r>
    </w:p>
    <w:p>
      <w:pPr>
        <w:pStyle w:val="NoSpacing"/>
      </w:pPr>
      <w:r>
        <w:rPr>
          <w:rFonts w:ascii="Consolas" w:hAnsi="Consolas"/>
          <w:sz w:val="17"/>
        </w:rPr>
        <w:t>├── EduPlatform.Application</w:t>
      </w:r>
    </w:p>
    <w:p>
      <w:pPr>
        <w:pStyle w:val="NoSpacing"/>
      </w:pPr>
      <w:r>
        <w:rPr>
          <w:rFonts w:ascii="Consolas" w:hAnsi="Consolas"/>
          <w:sz w:val="17"/>
        </w:rPr>
        <w:t>├── EduPlatform.Infrastructure</w:t>
      </w:r>
    </w:p>
    <w:p>
      <w:pPr>
        <w:pStyle w:val="NoSpacing"/>
      </w:pPr>
      <w:r>
        <w:rPr>
          <w:rFonts w:ascii="Consolas" w:hAnsi="Consolas"/>
          <w:sz w:val="17"/>
        </w:rPr>
        <w:t>├── EduPlatform.API</w:t>
      </w:r>
    </w:p>
    <w:p>
      <w:pPr>
        <w:pStyle w:val="NoSpacing"/>
      </w:pPr>
      <w:r>
        <w:rPr>
          <w:rFonts w:ascii="Consolas" w:hAnsi="Consolas"/>
          <w:sz w:val="17"/>
        </w:rPr>
        <w:t>├── EduPlatform.Web</w:t>
      </w:r>
    </w:p>
    <w:p>
      <w:pPr>
        <w:pStyle w:val="NoSpacing"/>
      </w:pPr>
      <w:r>
        <w:rPr>
          <w:rFonts w:ascii="Consolas" w:hAnsi="Consolas"/>
          <w:sz w:val="17"/>
        </w:rPr>
        <w:t>├── EduPlatform.Tests</w:t>
      </w:r>
    </w:p>
    <w:p>
      <w:pPr>
        <w:pStyle w:val="NoSpacing"/>
      </w:pPr>
      <w:r>
        <w:rPr>
          <w:rFonts w:ascii="Consolas" w:hAnsi="Consolas"/>
          <w:sz w:val="17"/>
        </w:rPr>
        <w:t>├── docs</w:t>
      </w:r>
    </w:p>
    <w:p>
      <w:pPr>
        <w:pStyle w:val="NoSpacing"/>
      </w:pPr>
      <w:r>
        <w:rPr>
          <w:rFonts w:ascii="Consolas" w:hAnsi="Consolas"/>
          <w:sz w:val="17"/>
        </w:rPr>
        <w:t>├── scripts</w:t>
      </w:r>
    </w:p>
    <w:p>
      <w:pPr>
        <w:pStyle w:val="NoSpacing"/>
      </w:pPr>
      <w:r>
        <w:rPr>
          <w:rFonts w:ascii="Consolas" w:hAnsi="Consolas"/>
          <w:sz w:val="17"/>
        </w:rPr>
        <w:t>├── docker-compose.yml</w:t>
      </w:r>
    </w:p>
    <w:p>
      <w:pPr>
        <w:pStyle w:val="NoSpacing"/>
      </w:pPr>
      <w:r>
        <w:rPr>
          <w:rFonts w:ascii="Consolas" w:hAnsi="Consolas"/>
          <w:sz w:val="17"/>
        </w:rPr>
        <w:t>└── README.md</w:t>
      </w:r>
    </w:p>
    <w:p>
      <w:pPr>
        <w:pStyle w:val="Heading3"/>
      </w:pPr>
      <w:r>
        <w:t>Dependency Rule</w:t>
      </w:r>
    </w:p>
    <w:p>
      <w:pPr>
        <w:pStyle w:val="NoSpacing"/>
      </w:pPr>
      <w:r>
        <w:rPr>
          <w:rFonts w:ascii="Consolas" w:hAnsi="Consolas"/>
          <w:sz w:val="17"/>
        </w:rPr>
        <w:t>Domain &lt;- Application &lt;- Infrastructure &lt;- API/Web</w:t>
      </w:r>
    </w:p>
    <w:p>
      <w:r>
        <w:t>The Domain layer does not depend on EF Core, MVC, Identity, Docker, or any external framework.</w:t>
      </w:r>
    </w:p>
    <w:p>
      <w:r>
        <w:t>---</w:t>
      </w:r>
    </w:p>
    <w:p>
      <w:pPr>
        <w:pStyle w:val="Heading2"/>
      </w:pPr>
      <w:r>
        <w:t>3. Domain Layer</w:t>
      </w:r>
    </w:p>
    <w:p>
      <w:r>
        <w:t>Contains:</w:t>
      </w:r>
    </w:p>
    <w:p>
      <w:pPr>
        <w:pStyle w:val="ListBullet"/>
      </w:pPr>
      <w:r>
        <w:t>Entities</w:t>
      </w:r>
    </w:p>
    <w:p>
      <w:pPr>
        <w:pStyle w:val="ListBullet"/>
      </w:pPr>
      <w:r>
        <w:t>Enums</w:t>
      </w:r>
    </w:p>
    <w:p>
      <w:pPr>
        <w:pStyle w:val="ListBullet"/>
      </w:pPr>
      <w:r>
        <w:t>Role constants</w:t>
      </w:r>
    </w:p>
    <w:p>
      <w:pPr>
        <w:pStyle w:val="ListBullet"/>
      </w:pPr>
      <w:r>
        <w:t>Repository interfaces</w:t>
      </w:r>
    </w:p>
    <w:p>
      <w:pPr>
        <w:pStyle w:val="ListBullet"/>
      </w:pPr>
      <w:r>
        <w:t>UnitOfWork contract</w:t>
      </w:r>
    </w:p>
    <w:p>
      <w:pPr>
        <w:pStyle w:val="ListBullet"/>
      </w:pPr>
      <w:r>
        <w:t>BaseEntity</w:t>
      </w:r>
    </w:p>
    <w:p>
      <w:r>
        <w:t>Key entities include:</w:t>
      </w:r>
    </w:p>
    <w:p>
      <w:pPr>
        <w:pStyle w:val="ListBullet"/>
      </w:pPr>
      <w:r>
        <w:t>Course</w:t>
      </w:r>
    </w:p>
    <w:p>
      <w:pPr>
        <w:pStyle w:val="ListBullet"/>
      </w:pPr>
      <w:r>
        <w:t>Grade</w:t>
      </w:r>
    </w:p>
    <w:p>
      <w:pPr>
        <w:pStyle w:val="ListBullet"/>
      </w:pPr>
      <w:r>
        <w:t>Subject</w:t>
      </w:r>
    </w:p>
    <w:p>
      <w:pPr>
        <w:pStyle w:val="ListBullet"/>
      </w:pPr>
      <w:r>
        <w:t>Category</w:t>
      </w:r>
    </w:p>
    <w:p>
      <w:pPr>
        <w:pStyle w:val="ListBullet"/>
      </w:pPr>
      <w:r>
        <w:t>Section</w:t>
      </w:r>
    </w:p>
    <w:p>
      <w:pPr>
        <w:pStyle w:val="ListBullet"/>
      </w:pPr>
      <w:r>
        <w:t>Lesson</w:t>
      </w:r>
    </w:p>
    <w:p>
      <w:pPr>
        <w:pStyle w:val="ListBullet"/>
      </w:pPr>
      <w:r>
        <w:t>Enrollment</w:t>
      </w:r>
    </w:p>
    <w:p>
      <w:pPr>
        <w:pStyle w:val="ListBullet"/>
      </w:pPr>
      <w:r>
        <w:t>CartItem</w:t>
      </w:r>
    </w:p>
    <w:p>
      <w:pPr>
        <w:pStyle w:val="ListBullet"/>
      </w:pPr>
      <w:r>
        <w:t>WishlistItem</w:t>
      </w:r>
    </w:p>
    <w:p>
      <w:pPr>
        <w:pStyle w:val="ListBullet"/>
      </w:pPr>
      <w:r>
        <w:t>Order</w:t>
      </w:r>
    </w:p>
    <w:p>
      <w:pPr>
        <w:pStyle w:val="ListBullet"/>
      </w:pPr>
      <w:r>
        <w:t>Payment</w:t>
      </w:r>
    </w:p>
    <w:p>
      <w:pPr>
        <w:pStyle w:val="ListBullet"/>
      </w:pPr>
      <w:r>
        <w:t>Coupon</w:t>
      </w:r>
    </w:p>
    <w:p>
      <w:pPr>
        <w:pStyle w:val="ListBullet"/>
      </w:pPr>
      <w:r>
        <w:t>Certificate</w:t>
      </w:r>
    </w:p>
    <w:p>
      <w:pPr>
        <w:pStyle w:val="ListBullet"/>
      </w:pPr>
      <w:r>
        <w:t>LessonProgress</w:t>
      </w:r>
    </w:p>
    <w:p>
      <w:pPr>
        <w:pStyle w:val="ListBullet"/>
      </w:pPr>
      <w:r>
        <w:t>LiveSession</w:t>
      </w:r>
    </w:p>
    <w:p>
      <w:pPr>
        <w:pStyle w:val="ListBullet"/>
      </w:pPr>
      <w:r>
        <w:t>Notification</w:t>
      </w:r>
    </w:p>
    <w:p>
      <w:pPr>
        <w:pStyle w:val="ListBullet"/>
      </w:pPr>
      <w:r>
        <w:t>CourseQuestion</w:t>
      </w:r>
    </w:p>
    <w:p>
      <w:pPr>
        <w:pStyle w:val="ListBullet"/>
      </w:pPr>
      <w:r>
        <w:t>CourseAnswer</w:t>
      </w:r>
    </w:p>
    <w:p>
      <w:pPr>
        <w:pStyle w:val="ListBullet"/>
      </w:pPr>
      <w:r>
        <w:t>ParentStudentLink</w:t>
      </w:r>
    </w:p>
    <w:p>
      <w:pPr>
        <w:pStyle w:val="Heading3"/>
      </w:pPr>
      <w:r>
        <w:t>BaseEntity</w:t>
      </w:r>
    </w:p>
    <w:p>
      <w:r>
        <w:t>Provides:</w:t>
      </w:r>
    </w:p>
    <w:p>
      <w:pPr>
        <w:pStyle w:val="ListBullet"/>
      </w:pPr>
      <w:r>
        <w:t>`Id`</w:t>
      </w:r>
    </w:p>
    <w:p>
      <w:pPr>
        <w:pStyle w:val="ListBullet"/>
      </w:pPr>
      <w:r>
        <w:t>`CreatedAt`</w:t>
      </w:r>
    </w:p>
    <w:p>
      <w:pPr>
        <w:pStyle w:val="ListBullet"/>
      </w:pPr>
      <w:r>
        <w:t>`UpdatedAt`</w:t>
      </w:r>
    </w:p>
    <w:p>
      <w:pPr>
        <w:pStyle w:val="ListBullet"/>
      </w:pPr>
      <w:r>
        <w:t>`CreatedBy`</w:t>
      </w:r>
    </w:p>
    <w:p>
      <w:pPr>
        <w:pStyle w:val="ListBullet"/>
      </w:pPr>
      <w:r>
        <w:t>`UpdatedBy`</w:t>
      </w:r>
    </w:p>
    <w:p>
      <w:pPr>
        <w:pStyle w:val="ListBullet"/>
      </w:pPr>
      <w:r>
        <w:t>`IsDeleted`</w:t>
      </w:r>
    </w:p>
    <w:p>
      <w:r>
        <w:t>Soft-delete support protects academic/payment data from physical deletion.</w:t>
      </w:r>
    </w:p>
    <w:p>
      <w:r>
        <w:t>---</w:t>
      </w:r>
    </w:p>
    <w:p>
      <w:pPr>
        <w:pStyle w:val="Heading2"/>
      </w:pPr>
      <w:r>
        <w:t>4. Application Layer</w:t>
      </w:r>
    </w:p>
    <w:p>
      <w:r>
        <w:t>Contains:</w:t>
      </w:r>
    </w:p>
    <w:p>
      <w:pPr>
        <w:pStyle w:val="ListBullet"/>
      </w:pPr>
      <w:r>
        <w:t>DTOs</w:t>
      </w:r>
    </w:p>
    <w:p>
      <w:pPr>
        <w:pStyle w:val="ListBullet"/>
      </w:pPr>
      <w:r>
        <w:t>Commands</w:t>
      </w:r>
    </w:p>
    <w:p>
      <w:pPr>
        <w:pStyle w:val="ListBullet"/>
      </w:pPr>
      <w:r>
        <w:t>Validators</w:t>
      </w:r>
    </w:p>
    <w:p>
      <w:pPr>
        <w:pStyle w:val="ListBullet"/>
      </w:pPr>
      <w:r>
        <w:t>Result wrappers</w:t>
      </w:r>
    </w:p>
    <w:p>
      <w:pPr>
        <w:pStyle w:val="ListBullet"/>
      </w:pPr>
      <w:r>
        <w:t>Interfaces</w:t>
      </w:r>
    </w:p>
    <w:p>
      <w:pPr>
        <w:pStyle w:val="ListBullet"/>
      </w:pPr>
      <w:r>
        <w:t>Mapping profile</w:t>
      </w:r>
    </w:p>
    <w:p>
      <w:pPr>
        <w:pStyle w:val="ListBullet"/>
      </w:pPr>
      <w:r>
        <w:t>Pagination models</w:t>
      </w:r>
    </w:p>
    <w:p>
      <w:pPr>
        <w:pStyle w:val="Heading3"/>
      </w:pPr>
      <w:r>
        <w:t>Key Patterns</w:t>
      </w:r>
    </w:p>
    <w:p>
      <w:pPr>
        <w:pStyle w:val="ListBullet"/>
      </w:pPr>
      <w:r>
        <w:t>`Result`</w:t>
      </w:r>
    </w:p>
    <w:p>
      <w:pPr>
        <w:pStyle w:val="ListBullet"/>
      </w:pPr>
      <w:r>
        <w:t>`ServiceResult&lt;T&gt;`</w:t>
      </w:r>
    </w:p>
    <w:p>
      <w:pPr>
        <w:pStyle w:val="ListBullet"/>
      </w:pPr>
      <w:r>
        <w:t>`ApiResponse&lt;T&gt;`</w:t>
      </w:r>
    </w:p>
    <w:p>
      <w:pPr>
        <w:pStyle w:val="ListBullet"/>
      </w:pPr>
      <w:r>
        <w:t>`PagedResult&lt;T&gt;`</w:t>
      </w:r>
    </w:p>
    <w:p>
      <w:pPr>
        <w:pStyle w:val="ListBullet"/>
      </w:pPr>
      <w:r>
        <w:t>FluentValidation validators</w:t>
      </w:r>
    </w:p>
    <w:p>
      <w:pPr>
        <w:pStyle w:val="ListBullet"/>
      </w:pPr>
      <w:r>
        <w:t>AutoMapper profile</w:t>
      </w:r>
    </w:p>
    <w:p>
      <w:pPr>
        <w:pStyle w:val="Heading3"/>
      </w:pPr>
      <w:r>
        <w:t>Why DTOs?</w:t>
      </w:r>
    </w:p>
    <w:p>
      <w:r>
        <w:t>DTOs prevent domain entities from leaking into API responses or MVC views.</w:t>
      </w:r>
    </w:p>
    <w:p>
      <w:r>
        <w:t>---</w:t>
      </w:r>
    </w:p>
    <w:p>
      <w:pPr>
        <w:pStyle w:val="Heading2"/>
      </w:pPr>
      <w:r>
        <w:t>5. Infrastructure Layer</w:t>
      </w:r>
    </w:p>
    <w:p>
      <w:r>
        <w:t>Contains:</w:t>
      </w:r>
    </w:p>
    <w:p>
      <w:pPr>
        <w:pStyle w:val="ListBullet"/>
      </w:pPr>
      <w:r>
        <w:t>`AppDbContext`</w:t>
      </w:r>
    </w:p>
    <w:p>
      <w:pPr>
        <w:pStyle w:val="ListBullet"/>
      </w:pPr>
      <w:r>
        <w:t>Identity user</w:t>
      </w:r>
    </w:p>
    <w:p>
      <w:pPr>
        <w:pStyle w:val="ListBullet"/>
      </w:pPr>
      <w:r>
        <w:t>Entity configurations</w:t>
      </w:r>
    </w:p>
    <w:p>
      <w:pPr>
        <w:pStyle w:val="ListBullet"/>
      </w:pPr>
      <w:r>
        <w:t>Repositories</w:t>
      </w:r>
    </w:p>
    <w:p>
      <w:pPr>
        <w:pStyle w:val="ListBullet"/>
      </w:pPr>
      <w:r>
        <w:t>UnitOfWork implementation</w:t>
      </w:r>
    </w:p>
    <w:p>
      <w:pPr>
        <w:pStyle w:val="ListBullet"/>
      </w:pPr>
      <w:r>
        <w:t>LMS services</w:t>
      </w:r>
    </w:p>
    <w:p>
      <w:pPr>
        <w:pStyle w:val="ListBullet"/>
      </w:pPr>
      <w:r>
        <w:t>Auth services</w:t>
      </w:r>
    </w:p>
    <w:p>
      <w:pPr>
        <w:pStyle w:val="ListBullet"/>
      </w:pPr>
      <w:r>
        <w:t>Token service</w:t>
      </w:r>
    </w:p>
    <w:p>
      <w:pPr>
        <w:pStyle w:val="ListBullet"/>
      </w:pPr>
      <w:r>
        <w:t>Email service</w:t>
      </w:r>
    </w:p>
    <w:p>
      <w:pPr>
        <w:pStyle w:val="ListBullet"/>
      </w:pPr>
      <w:r>
        <w:t>Seeders</w:t>
      </w:r>
    </w:p>
    <w:p>
      <w:pPr>
        <w:pStyle w:val="Heading3"/>
      </w:pPr>
      <w:r>
        <w:t>ApplicationUser</w:t>
      </w:r>
    </w:p>
    <w:p>
      <w:r>
        <w:t>Extends IdentityUser with:</w:t>
      </w:r>
    </w:p>
    <w:p>
      <w:pPr>
        <w:pStyle w:val="ListBullet"/>
      </w:pPr>
      <w:r>
        <w:t>FullName</w:t>
      </w:r>
    </w:p>
    <w:p>
      <w:pPr>
        <w:pStyle w:val="ListBullet"/>
      </w:pPr>
      <w:r>
        <w:t>IsDeleted</w:t>
      </w:r>
    </w:p>
    <w:p>
      <w:pPr>
        <w:pStyle w:val="ListBullet"/>
      </w:pPr>
      <w:r>
        <w:t>CreatedAt</w:t>
      </w:r>
    </w:p>
    <w:p>
      <w:pPr>
        <w:pStyle w:val="ListBullet"/>
      </w:pPr>
      <w:r>
        <w:t>RefreshToken</w:t>
      </w:r>
    </w:p>
    <w:p>
      <w:pPr>
        <w:pStyle w:val="ListBullet"/>
      </w:pPr>
      <w:r>
        <w:t>RefreshTokenExpiresAt</w:t>
      </w:r>
    </w:p>
    <w:p>
      <w:pPr>
        <w:pStyle w:val="Heading3"/>
      </w:pPr>
      <w:r>
        <w:t>UnitOfWork</w:t>
      </w:r>
    </w:p>
    <w:p>
      <w:r>
        <w:t>Provides one shared DbContext and one atomic commit for multi-step operations.</w:t>
      </w:r>
    </w:p>
    <w:p>
      <w:pPr>
        <w:pStyle w:val="Heading3"/>
      </w:pPr>
      <w:r>
        <w:t>Seeders</w:t>
      </w:r>
    </w:p>
    <w:p>
      <w:r>
        <w:t>Seeders create:</w:t>
      </w:r>
    </w:p>
    <w:p>
      <w:pPr>
        <w:pStyle w:val="ListBullet"/>
      </w:pPr>
      <w:r>
        <w:t>roles</w:t>
      </w:r>
    </w:p>
    <w:p>
      <w:pPr>
        <w:pStyle w:val="ListBullet"/>
      </w:pPr>
      <w:r>
        <w:t>admin account</w:t>
      </w:r>
    </w:p>
    <w:p>
      <w:pPr>
        <w:pStyle w:val="ListBullet"/>
      </w:pPr>
      <w:r>
        <w:t>teachers</w:t>
      </w:r>
    </w:p>
    <w:p>
      <w:pPr>
        <w:pStyle w:val="ListBullet"/>
      </w:pPr>
      <w:r>
        <w:t>students</w:t>
      </w:r>
    </w:p>
    <w:p>
      <w:pPr>
        <w:pStyle w:val="ListBullet"/>
      </w:pPr>
      <w:r>
        <w:t>parents</w:t>
      </w:r>
    </w:p>
    <w:p>
      <w:pPr>
        <w:pStyle w:val="ListBullet"/>
      </w:pPr>
      <w:r>
        <w:t>grades</w:t>
      </w:r>
    </w:p>
    <w:p>
      <w:pPr>
        <w:pStyle w:val="ListBullet"/>
      </w:pPr>
      <w:r>
        <w:t>subjects</w:t>
      </w:r>
    </w:p>
    <w:p>
      <w:pPr>
        <w:pStyle w:val="ListBullet"/>
      </w:pPr>
      <w:r>
        <w:t>categories</w:t>
      </w:r>
    </w:p>
    <w:p>
      <w:pPr>
        <w:pStyle w:val="ListBullet"/>
      </w:pPr>
      <w:r>
        <w:t>courses</w:t>
      </w:r>
    </w:p>
    <w:p>
      <w:pPr>
        <w:pStyle w:val="ListBullet"/>
      </w:pPr>
      <w:r>
        <w:t>sections/lessons</w:t>
      </w:r>
    </w:p>
    <w:p>
      <w:pPr>
        <w:pStyle w:val="ListBullet"/>
      </w:pPr>
      <w:r>
        <w:t>enrollments</w:t>
      </w:r>
    </w:p>
    <w:p>
      <w:pPr>
        <w:pStyle w:val="ListBullet"/>
      </w:pPr>
      <w:r>
        <w:t>demo LMS data</w:t>
      </w:r>
    </w:p>
    <w:p>
      <w:pPr>
        <w:pStyle w:val="ListBullet"/>
      </w:pPr>
      <w:r>
        <w:t>parent/student links</w:t>
      </w:r>
    </w:p>
    <w:p>
      <w:r>
        <w:t>---</w:t>
      </w:r>
    </w:p>
    <w:p>
      <w:pPr>
        <w:pStyle w:val="Heading2"/>
      </w:pPr>
      <w:r>
        <w:t>6. API Layer</w:t>
      </w:r>
    </w:p>
    <w:p>
      <w:r>
        <w:t>Responsibilities:</w:t>
      </w:r>
    </w:p>
    <w:p>
      <w:pPr>
        <w:pStyle w:val="ListBullet"/>
      </w:pPr>
      <w:r>
        <w:t>REST API endpoints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Swagger/OpenAPI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CORS</w:t>
      </w:r>
    </w:p>
    <w:p>
      <w:pPr>
        <w:pStyle w:val="ListBullet"/>
      </w:pPr>
      <w:r>
        <w:t>Validation filter</w:t>
      </w:r>
    </w:p>
    <w:p>
      <w:pPr>
        <w:pStyle w:val="ListBullet"/>
      </w:pPr>
      <w:r>
        <w:t>Exception middleware</w:t>
      </w:r>
    </w:p>
    <w:p>
      <w:pPr>
        <w:pStyle w:val="ListBullet"/>
      </w:pPr>
      <w:r>
        <w:t>Health checks</w:t>
      </w:r>
    </w:p>
    <w:p>
      <w:pPr>
        <w:pStyle w:val="Heading3"/>
      </w:pPr>
      <w:r>
        <w:t>Middleware Order</w:t>
      </w:r>
    </w:p>
    <w:p>
      <w:r>
        <w:t>1. ExceptionMiddleware</w:t>
      </w:r>
    </w:p>
    <w:p>
      <w:r>
        <w:t>2. Swagger</w:t>
      </w:r>
    </w:p>
    <w:p>
      <w:r>
        <w:t>3. Static files</w:t>
      </w:r>
    </w:p>
    <w:p>
      <w:r>
        <w:t>4. Serilog request logging</w:t>
      </w:r>
    </w:p>
    <w:p>
      <w:r>
        <w:t>5. CORS</w:t>
      </w:r>
    </w:p>
    <w:p>
      <w:r>
        <w:t>6. Rate limiter</w:t>
      </w:r>
    </w:p>
    <w:p>
      <w:r>
        <w:t>7. Authentication</w:t>
      </w:r>
    </w:p>
    <w:p>
      <w:r>
        <w:t>8. Authorization</w:t>
      </w:r>
    </w:p>
    <w:p>
      <w:r>
        <w:t>9. Health checks and controllers</w:t>
      </w:r>
    </w:p>
    <w:p>
      <w:pPr>
        <w:pStyle w:val="Heading3"/>
      </w:pPr>
      <w:r>
        <w:t>Auth Endpoints</w:t>
      </w:r>
    </w:p>
    <w:p>
      <w:pPr>
        <w:pStyle w:val="ListBullet"/>
      </w:pPr>
      <w:r>
        <w:t>`POST /api/Auth/register`</w:t>
      </w:r>
    </w:p>
    <w:p>
      <w:pPr>
        <w:pStyle w:val="ListBullet"/>
      </w:pPr>
      <w:r>
        <w:t>`POST /api/Auth/login`</w:t>
      </w:r>
    </w:p>
    <w:p>
      <w:pPr>
        <w:pStyle w:val="ListBullet"/>
      </w:pPr>
      <w:r>
        <w:t>`POST /api/Auth/refresh`</w:t>
      </w:r>
    </w:p>
    <w:p>
      <w:pPr>
        <w:pStyle w:val="ListBullet"/>
      </w:pPr>
      <w:r>
        <w:t>`POST /api/Auth/revoke`</w:t>
      </w:r>
    </w:p>
    <w:p>
      <w:pPr>
        <w:pStyle w:val="ListBullet"/>
      </w:pPr>
      <w:r>
        <w:t>`POST /api/Auth/forgot-password`</w:t>
      </w:r>
    </w:p>
    <w:p>
      <w:pPr>
        <w:pStyle w:val="ListBullet"/>
      </w:pPr>
      <w:r>
        <w:t>`POST /api/Auth/reset-password`</w:t>
      </w:r>
    </w:p>
    <w:p>
      <w:pPr>
        <w:pStyle w:val="ListBullet"/>
      </w:pPr>
      <w:r>
        <w:t>`GET /api/Auth/me`</w:t>
      </w:r>
    </w:p>
    <w:p>
      <w:r>
        <w:t>---</w:t>
      </w:r>
    </w:p>
    <w:p>
      <w:pPr>
        <w:pStyle w:val="Heading2"/>
      </w:pPr>
      <w:r>
        <w:t>7. Web Layer</w:t>
      </w:r>
    </w:p>
    <w:p>
      <w:r>
        <w:t>Responsibilities:</w:t>
      </w:r>
    </w:p>
    <w:p>
      <w:pPr>
        <w:pStyle w:val="ListBullet"/>
      </w:pPr>
      <w:r>
        <w:t>MVC portal</w:t>
      </w:r>
    </w:p>
    <w:p>
      <w:pPr>
        <w:pStyle w:val="ListBullet"/>
      </w:pPr>
      <w:r>
        <w:t>Razor views</w:t>
      </w:r>
    </w:p>
    <w:p>
      <w:pPr>
        <w:pStyle w:val="ListBullet"/>
      </w:pPr>
      <w:r>
        <w:t>ViewModels</w:t>
      </w:r>
    </w:p>
    <w:p>
      <w:pPr>
        <w:pStyle w:val="ListBullet"/>
      </w:pPr>
      <w:r>
        <w:t>Cookie authentication</w:t>
      </w:r>
    </w:p>
    <w:p>
      <w:pPr>
        <w:pStyle w:val="ListBullet"/>
      </w:pPr>
      <w:r>
        <w:t>role-based dashboard</w:t>
      </w:r>
    </w:p>
    <w:p>
      <w:pPr>
        <w:pStyle w:val="ListBullet"/>
      </w:pPr>
      <w:r>
        <w:t>bilingual UI</w:t>
      </w:r>
    </w:p>
    <w:p>
      <w:pPr>
        <w:pStyle w:val="ListBullet"/>
      </w:pPr>
      <w:r>
        <w:t>profile/change-password UI</w:t>
      </w:r>
    </w:p>
    <w:p>
      <w:pPr>
        <w:pStyle w:val="ListBullet"/>
      </w:pPr>
      <w:r>
        <w:t>admin user access control</w:t>
      </w:r>
    </w:p>
    <w:p>
      <w:pPr>
        <w:pStyle w:val="Heading3"/>
      </w:pPr>
      <w:r>
        <w:t>Key MVC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84"/>
            <w:vAlign w:val="center"/>
          </w:tcPr>
          <w:p>
            <w:r>
              <w:t>`/Account/Login`</w:t>
            </w:r>
          </w:p>
        </w:tc>
        <w:tc>
          <w:tcPr>
            <w:tcW w:type="dxa" w:w="5184"/>
            <w:vAlign w:val="center"/>
          </w:tcPr>
          <w:p>
            <w:r>
              <w:t>Login</w:t>
            </w:r>
          </w:p>
        </w:tc>
      </w:tr>
      <w:tr>
        <w:tc>
          <w:tcPr>
            <w:tcW w:type="dxa" w:w="5184"/>
            <w:vAlign w:val="center"/>
          </w:tcPr>
          <w:p>
            <w:r>
              <w:t>`/Account/Profile`</w:t>
            </w:r>
          </w:p>
        </w:tc>
        <w:tc>
          <w:tcPr>
            <w:tcW w:type="dxa" w:w="5184"/>
            <w:vAlign w:val="center"/>
          </w:tcPr>
          <w:p>
            <w:r>
              <w:t>User profile</w:t>
            </w:r>
          </w:p>
        </w:tc>
      </w:tr>
      <w:tr>
        <w:tc>
          <w:tcPr>
            <w:tcW w:type="dxa" w:w="5184"/>
            <w:vAlign w:val="center"/>
          </w:tcPr>
          <w:p>
            <w:r>
              <w:t>`/Account/ChangePassword`</w:t>
            </w:r>
          </w:p>
        </w:tc>
        <w:tc>
          <w:tcPr>
            <w:tcW w:type="dxa" w:w="5184"/>
            <w:vAlign w:val="center"/>
          </w:tcPr>
          <w:p>
            <w:r>
              <w:t>User changes own password</w:t>
            </w:r>
          </w:p>
        </w:tc>
      </w:tr>
      <w:tr>
        <w:tc>
          <w:tcPr>
            <w:tcW w:type="dxa" w:w="5184"/>
            <w:vAlign w:val="center"/>
          </w:tcPr>
          <w:p>
            <w:r>
              <w:t>`/Account/Users`</w:t>
            </w:r>
          </w:p>
        </w:tc>
        <w:tc>
          <w:tcPr>
            <w:tcW w:type="dxa" w:w="5184"/>
            <w:vAlign w:val="center"/>
          </w:tcPr>
          <w:p>
            <w:r>
              <w:t>Admin/ContentManager user access list</w:t>
            </w:r>
          </w:p>
        </w:tc>
      </w:tr>
      <w:tr>
        <w:tc>
          <w:tcPr>
            <w:tcW w:type="dxa" w:w="5184"/>
            <w:vAlign w:val="center"/>
          </w:tcPr>
          <w:p>
            <w:r>
              <w:t>`/Account/CreateUser`</w:t>
            </w:r>
          </w:p>
        </w:tc>
        <w:tc>
          <w:tcPr>
            <w:tcW w:type="dxa" w:w="5184"/>
            <w:vAlign w:val="center"/>
          </w:tcPr>
          <w:p>
            <w:r>
              <w:t>Admin creates users</w:t>
            </w:r>
          </w:p>
        </w:tc>
      </w:tr>
      <w:tr>
        <w:tc>
          <w:tcPr>
            <w:tcW w:type="dxa" w:w="5184"/>
            <w:vAlign w:val="center"/>
          </w:tcPr>
          <w:p>
            <w:r>
              <w:t>`/Account/EditRoles/{id}`</w:t>
            </w:r>
          </w:p>
        </w:tc>
        <w:tc>
          <w:tcPr>
            <w:tcW w:type="dxa" w:w="5184"/>
            <w:vAlign w:val="center"/>
          </w:tcPr>
          <w:p>
            <w:r>
              <w:t>Admin edits roles</w:t>
            </w:r>
          </w:p>
        </w:tc>
      </w:tr>
      <w:tr>
        <w:tc>
          <w:tcPr>
            <w:tcW w:type="dxa" w:w="5184"/>
            <w:vAlign w:val="center"/>
          </w:tcPr>
          <w:p>
            <w:r>
              <w:t>`/Account/ResetPassword/{id}`</w:t>
            </w:r>
          </w:p>
        </w:tc>
        <w:tc>
          <w:tcPr>
            <w:tcW w:type="dxa" w:w="5184"/>
            <w:vAlign w:val="center"/>
          </w:tcPr>
          <w:p>
            <w:r>
              <w:t>Admin resets password</w:t>
            </w:r>
          </w:p>
        </w:tc>
      </w:tr>
      <w:tr>
        <w:tc>
          <w:tcPr>
            <w:tcW w:type="dxa" w:w="5184"/>
            <w:vAlign w:val="center"/>
          </w:tcPr>
          <w:p>
            <w:r>
              <w:t>`/PendingTasks`</w:t>
            </w:r>
          </w:p>
        </w:tc>
        <w:tc>
          <w:tcPr>
            <w:tcW w:type="dxa" w:w="5184"/>
            <w:vAlign w:val="center"/>
          </w:tcPr>
          <w:p>
            <w:r>
              <w:t>Pending teachers/courses/locked users</w:t>
            </w:r>
          </w:p>
        </w:tc>
      </w:tr>
      <w:tr>
        <w:tc>
          <w:tcPr>
            <w:tcW w:type="dxa" w:w="5184"/>
            <w:vAlign w:val="center"/>
          </w:tcPr>
          <w:p>
            <w:r>
              <w:t>`/Dashboard`</w:t>
            </w:r>
          </w:p>
        </w:tc>
        <w:tc>
          <w:tcPr>
            <w:tcW w:type="dxa" w:w="5184"/>
            <w:vAlign w:val="center"/>
          </w:tcPr>
          <w:p>
            <w:r>
              <w:t>Role-based dashboard</w:t>
            </w:r>
          </w:p>
        </w:tc>
      </w:tr>
    </w:tbl>
    <w:p/>
    <w:p>
      <w:r>
        <w:t>---</w:t>
      </w:r>
    </w:p>
    <w:p>
      <w:pPr>
        <w:pStyle w:val="Heading2"/>
      </w:pPr>
      <w:r>
        <w:t>8. Authentication Design</w:t>
      </w:r>
    </w:p>
    <w:p>
      <w:pPr>
        <w:pStyle w:val="Heading3"/>
      </w:pPr>
      <w:r>
        <w:t>API</w:t>
      </w:r>
    </w:p>
    <w:p>
      <w:r>
        <w:t>Uses JWT Bearer tokens.</w:t>
      </w:r>
    </w:p>
    <w:p>
      <w:r>
        <w:t>Access token:</w:t>
      </w:r>
    </w:p>
    <w:p>
      <w:pPr>
        <w:pStyle w:val="ListBullet"/>
      </w:pPr>
      <w:r>
        <w:t>contains user id</w:t>
      </w:r>
    </w:p>
    <w:p>
      <w:pPr>
        <w:pStyle w:val="ListBullet"/>
      </w:pPr>
      <w:r>
        <w:t>email</w:t>
      </w:r>
    </w:p>
    <w:p>
      <w:pPr>
        <w:pStyle w:val="ListBullet"/>
      </w:pPr>
      <w:r>
        <w:t>roles</w:t>
      </w:r>
    </w:p>
    <w:p>
      <w:pPr>
        <w:pStyle w:val="ListBullet"/>
      </w:pPr>
      <w:r>
        <w:t>JTI</w:t>
      </w:r>
    </w:p>
    <w:p>
      <w:pPr>
        <w:pStyle w:val="ListBullet"/>
      </w:pPr>
      <w:r>
        <w:t>24-hour expiry by default</w:t>
      </w:r>
    </w:p>
    <w:p>
      <w:r>
        <w:t>Refresh token:</w:t>
      </w:r>
    </w:p>
    <w:p>
      <w:pPr>
        <w:pStyle w:val="ListBullet"/>
      </w:pPr>
      <w:r>
        <w:t>generated using cryptographic random bytes</w:t>
      </w:r>
    </w:p>
    <w:p>
      <w:pPr>
        <w:pStyle w:val="ListBullet"/>
      </w:pPr>
      <w:r>
        <w:t>stored on the user account</w:t>
      </w:r>
    </w:p>
    <w:p>
      <w:pPr>
        <w:pStyle w:val="ListBullet"/>
      </w:pPr>
      <w:r>
        <w:t>expires based on `Jwt:RefreshTokenDays`</w:t>
      </w:r>
    </w:p>
    <w:p>
      <w:pPr>
        <w:pStyle w:val="ListBullet"/>
      </w:pPr>
      <w:r>
        <w:t>can be revoked</w:t>
      </w:r>
    </w:p>
    <w:p>
      <w:pPr>
        <w:pStyle w:val="Heading3"/>
      </w:pPr>
      <w:r>
        <w:t>MVC</w:t>
      </w:r>
    </w:p>
    <w:p>
      <w:r>
        <w:t>Uses ASP.NET Core Identity cookie auth.</w:t>
      </w:r>
    </w:p>
    <w:p>
      <w:r>
        <w:t>Cookie:</w:t>
      </w:r>
    </w:p>
    <w:p>
      <w:pPr>
        <w:pStyle w:val="ListBullet"/>
      </w:pPr>
      <w:r>
        <w:t>HttpOnly</w:t>
      </w:r>
    </w:p>
    <w:p>
      <w:pPr>
        <w:pStyle w:val="ListBullet"/>
      </w:pPr>
      <w:r>
        <w:t>SameSite=Lax</w:t>
      </w:r>
    </w:p>
    <w:p>
      <w:pPr>
        <w:pStyle w:val="ListBullet"/>
      </w:pPr>
      <w:r>
        <w:t>8-hour sliding expiration</w:t>
      </w:r>
    </w:p>
    <w:p>
      <w:r>
        <w:t>---</w:t>
      </w:r>
    </w:p>
    <w:p>
      <w:pPr>
        <w:pStyle w:val="Heading2"/>
      </w:pPr>
      <w:r>
        <w:t>9. Authorization Model</w:t>
      </w:r>
    </w:p>
    <w:p>
      <w:r>
        <w:t>Roles:</w:t>
      </w:r>
    </w:p>
    <w:p>
      <w:pPr>
        <w:pStyle w:val="ListBullet"/>
      </w:pPr>
      <w:r>
        <w:t>Admin</w:t>
      </w:r>
    </w:p>
    <w:p>
      <w:pPr>
        <w:pStyle w:val="ListBullet"/>
      </w:pPr>
      <w:r>
        <w:t>ContentManager</w:t>
      </w:r>
    </w:p>
    <w:p>
      <w:pPr>
        <w:pStyle w:val="ListBullet"/>
      </w:pPr>
      <w:r>
        <w:t>Teacher</w:t>
      </w:r>
    </w:p>
    <w:p>
      <w:pPr>
        <w:pStyle w:val="ListBullet"/>
      </w:pPr>
      <w:r>
        <w:t>PendingTeacher</w:t>
      </w:r>
    </w:p>
    <w:p>
      <w:pPr>
        <w:pStyle w:val="ListBullet"/>
      </w:pPr>
      <w:r>
        <w:t>Student</w:t>
      </w:r>
    </w:p>
    <w:p>
      <w:pPr>
        <w:pStyle w:val="ListBullet"/>
      </w:pPr>
      <w:r>
        <w:t>Parent</w:t>
      </w:r>
    </w:p>
    <w:p>
      <w:pPr>
        <w:pStyle w:val="Heading3"/>
      </w:pPr>
      <w:r>
        <w:t>Admin</w:t>
      </w:r>
    </w:p>
    <w:p>
      <w:r>
        <w:t>Can manage users, roles, passwords, unlock accounts, approve teachers/courses, and access all dashboards.</w:t>
      </w:r>
    </w:p>
    <w:p>
      <w:pPr>
        <w:pStyle w:val="Heading3"/>
      </w:pPr>
      <w:r>
        <w:t>ContentManager</w:t>
      </w:r>
    </w:p>
    <w:p>
      <w:r>
        <w:t>Can review users/pending tasks and unlock accounts, but does not have full user creation/reset power unless explicitly granted.</w:t>
      </w:r>
    </w:p>
    <w:p>
      <w:pPr>
        <w:pStyle w:val="Heading3"/>
      </w:pPr>
      <w:r>
        <w:t>Teacher</w:t>
      </w:r>
    </w:p>
    <w:p>
      <w:r>
        <w:t>Can create/manage own courses and live sessions.</w:t>
      </w:r>
    </w:p>
    <w:p>
      <w:pPr>
        <w:pStyle w:val="Heading3"/>
      </w:pPr>
      <w:r>
        <w:t>Student</w:t>
      </w:r>
    </w:p>
    <w:p>
      <w:r>
        <w:t>Can browse, enroll, track progress, review courses, and earn certificates.</w:t>
      </w:r>
    </w:p>
    <w:p>
      <w:pPr>
        <w:pStyle w:val="Heading3"/>
      </w:pPr>
      <w:r>
        <w:t>Parent</w:t>
      </w:r>
    </w:p>
    <w:p>
      <w:r>
        <w:t>Can view linked student learning status.</w:t>
      </w:r>
    </w:p>
    <w:p>
      <w:r>
        <w:t>---</w:t>
      </w:r>
    </w:p>
    <w:p>
      <w:pPr>
        <w:pStyle w:val="Heading2"/>
      </w:pPr>
      <w:r>
        <w:t>10. Database Strategy</w:t>
      </w:r>
    </w:p>
    <w:p>
      <w:pPr>
        <w:pStyle w:val="Heading3"/>
      </w:pPr>
      <w:r>
        <w:t>Local Visual Studio</w:t>
      </w:r>
    </w:p>
    <w:p>
      <w:r>
        <w:t>Use:</w:t>
      </w:r>
    </w:p>
    <w:p>
      <w:pPr>
        <w:pStyle w:val="NoSpacing"/>
      </w:pPr>
      <w:r>
        <w:rPr>
          <w:rFonts w:ascii="Consolas" w:hAnsi="Consolas"/>
          <w:sz w:val="17"/>
        </w:rPr>
        <w:t>Server=localhost,1433</w:t>
      </w:r>
    </w:p>
    <w:p>
      <w:pPr>
        <w:pStyle w:val="Heading3"/>
      </w:pPr>
      <w:r>
        <w:t>Docker Containers</w:t>
      </w:r>
    </w:p>
    <w:p>
      <w:r>
        <w:t>Use:</w:t>
      </w:r>
    </w:p>
    <w:p>
      <w:pPr>
        <w:pStyle w:val="NoSpacing"/>
      </w:pPr>
      <w:r>
        <w:rPr>
          <w:rFonts w:ascii="Consolas" w:hAnsi="Consolas"/>
          <w:sz w:val="17"/>
        </w:rPr>
        <w:t>Server=sqlserver,1433</w:t>
      </w:r>
    </w:p>
    <w:p>
      <w:pPr>
        <w:pStyle w:val="Heading3"/>
      </w:pPr>
      <w:r>
        <w:t>Why?</w:t>
      </w:r>
    </w:p>
    <w:p>
      <w:pPr>
        <w:pStyle w:val="ListBullet"/>
      </w:pPr>
      <w:r>
        <w:t>Local apps connect through the host port.</w:t>
      </w:r>
    </w:p>
    <w:p>
      <w:pPr>
        <w:pStyle w:val="ListBullet"/>
      </w:pPr>
      <w:r>
        <w:t>Containers connect through Docker internal DNS service names.</w:t>
      </w:r>
    </w:p>
    <w:p>
      <w:r>
        <w:t>---</w:t>
      </w:r>
    </w:p>
    <w:p>
      <w:pPr>
        <w:pStyle w:val="Heading2"/>
      </w:pPr>
      <w:r>
        <w:t>11. Docker Architecture</w:t>
      </w:r>
    </w:p>
    <w:p>
      <w:r>
        <w:t>Services:</w:t>
      </w:r>
    </w:p>
    <w:p>
      <w:pPr>
        <w:pStyle w:val="ListBullet"/>
      </w:pPr>
      <w:r>
        <w:t>sqlserver</w:t>
      </w:r>
    </w:p>
    <w:p>
      <w:pPr>
        <w:pStyle w:val="ListBullet"/>
      </w:pPr>
      <w:r>
        <w:t>redis</w:t>
      </w:r>
    </w:p>
    <w:p>
      <w:pPr>
        <w:pStyle w:val="ListBullet"/>
      </w:pPr>
      <w:r>
        <w:t>seq</w:t>
      </w:r>
    </w:p>
    <w:p>
      <w:pPr>
        <w:pStyle w:val="ListBullet"/>
      </w:pPr>
      <w:r>
        <w:t>api</w:t>
      </w:r>
    </w:p>
    <w:p>
      <w:pPr>
        <w:pStyle w:val="ListBullet"/>
      </w:pPr>
      <w:r>
        <w:t>web</w:t>
      </w:r>
    </w:p>
    <w:p>
      <w:r>
        <w:t>Ports:</w:t>
      </w:r>
    </w:p>
    <w:p>
      <w:pPr>
        <w:pStyle w:val="ListBullet"/>
      </w:pPr>
      <w:r>
        <w:t>API: 8080</w:t>
      </w:r>
    </w:p>
    <w:p>
      <w:pPr>
        <w:pStyle w:val="ListBullet"/>
      </w:pPr>
      <w:r>
        <w:t>Web: 8081</w:t>
      </w:r>
    </w:p>
    <w:p>
      <w:pPr>
        <w:pStyle w:val="ListBullet"/>
      </w:pPr>
      <w:r>
        <w:t>SQL: 1433</w:t>
      </w:r>
    </w:p>
    <w:p>
      <w:pPr>
        <w:pStyle w:val="ListBullet"/>
      </w:pPr>
      <w:r>
        <w:t>Seq: 8088</w:t>
      </w:r>
    </w:p>
    <w:p>
      <w:pPr>
        <w:pStyle w:val="ListBullet"/>
      </w:pPr>
      <w:r>
        <w:t>Redis: 6379</w:t>
      </w:r>
    </w:p>
    <w:p>
      <w:r>
        <w:t>---</w:t>
      </w:r>
    </w:p>
    <w:p>
      <w:pPr>
        <w:pStyle w:val="Heading2"/>
      </w:pPr>
      <w:r>
        <w:t>12. Logging Strategy</w:t>
      </w:r>
    </w:p>
    <w:p>
      <w:r>
        <w:t>Serilog writes to:</w:t>
      </w:r>
    </w:p>
    <w:p>
      <w:pPr>
        <w:pStyle w:val="ListBullet"/>
      </w:pPr>
      <w:r>
        <w:t>Console</w:t>
      </w:r>
    </w:p>
    <w:p>
      <w:pPr>
        <w:pStyle w:val="ListBullet"/>
      </w:pPr>
      <w:r>
        <w:t>Rolling files</w:t>
      </w:r>
    </w:p>
    <w:p>
      <w:pPr>
        <w:pStyle w:val="ListBullet"/>
      </w:pPr>
      <w:r>
        <w:t>Seq</w:t>
      </w:r>
    </w:p>
    <w:p>
      <w:r>
        <w:t>Seq allows searching logs by:</w:t>
      </w:r>
    </w:p>
    <w:p>
      <w:pPr>
        <w:pStyle w:val="ListBullet"/>
      </w:pPr>
      <w:r>
        <w:t>request path</w:t>
      </w:r>
    </w:p>
    <w:p>
      <w:pPr>
        <w:pStyle w:val="ListBullet"/>
      </w:pPr>
      <w:r>
        <w:t>status code</w:t>
      </w:r>
    </w:p>
    <w:p>
      <w:pPr>
        <w:pStyle w:val="ListBullet"/>
      </w:pPr>
      <w:r>
        <w:t>trace id</w:t>
      </w:r>
    </w:p>
    <w:p>
      <w:pPr>
        <w:pStyle w:val="ListBullet"/>
      </w:pPr>
      <w:r>
        <w:t>exception type</w:t>
      </w:r>
    </w:p>
    <w:p>
      <w:pPr>
        <w:pStyle w:val="ListBullet"/>
      </w:pPr>
      <w:r>
        <w:t>application name</w:t>
      </w:r>
    </w:p>
    <w:p>
      <w:r>
        <w:t>---</w:t>
      </w:r>
    </w:p>
    <w:p>
      <w:pPr>
        <w:pStyle w:val="Heading2"/>
      </w:pPr>
      <w:r>
        <w:t>13. Validation Strategy</w:t>
      </w:r>
    </w:p>
    <w:p>
      <w:r>
        <w:t>FluentValidation validates request DTOs/commands before controller execution.</w:t>
      </w:r>
    </w:p>
    <w:p>
      <w:r>
        <w:t>ValidateModelFilter standardizes validation failures into a consistent API response.</w:t>
      </w:r>
    </w:p>
    <w:p>
      <w:r>
        <w:t>---</w:t>
      </w:r>
    </w:p>
    <w:p>
      <w:pPr>
        <w:pStyle w:val="Heading2"/>
      </w:pPr>
      <w:r>
        <w:t>14. Testing Strategy</w:t>
      </w:r>
    </w:p>
    <w:p>
      <w:r>
        <w:t>Current unit tests cover:</w:t>
      </w:r>
    </w:p>
    <w:p>
      <w:pPr>
        <w:pStyle w:val="ListBullet"/>
      </w:pPr>
      <w:r>
        <w:t>BaseEntity</w:t>
      </w:r>
    </w:p>
    <w:p>
      <w:pPr>
        <w:pStyle w:val="ListBullet"/>
      </w:pPr>
      <w:r>
        <w:t>enums</w:t>
      </w:r>
    </w:p>
    <w:p>
      <w:pPr>
        <w:pStyle w:val="ListBullet"/>
      </w:pPr>
      <w:r>
        <w:t>result wrappers</w:t>
      </w:r>
    </w:p>
    <w:p>
      <w:pPr>
        <w:pStyle w:val="ListBullet"/>
      </w:pPr>
      <w:r>
        <w:t>DTOs</w:t>
      </w:r>
    </w:p>
    <w:p>
      <w:pPr>
        <w:pStyle w:val="ListBullet"/>
      </w:pPr>
      <w:r>
        <w:t>ViewModels</w:t>
      </w:r>
    </w:p>
    <w:p>
      <w:r>
        <w:t>Recommended next test layer:</w:t>
      </w:r>
    </w:p>
    <w:p>
      <w:pPr>
        <w:pStyle w:val="ListBullet"/>
      </w:pPr>
      <w:r>
        <w:t>controller tests</w:t>
      </w:r>
    </w:p>
    <w:p>
      <w:pPr>
        <w:pStyle w:val="ListBullet"/>
      </w:pPr>
      <w:r>
        <w:t>service tests</w:t>
      </w:r>
    </w:p>
    <w:p>
      <w:pPr>
        <w:pStyle w:val="ListBullet"/>
      </w:pPr>
      <w:r>
        <w:t>repository tests</w:t>
      </w:r>
    </w:p>
    <w:p>
      <w:pPr>
        <w:pStyle w:val="ListBullet"/>
      </w:pPr>
      <w:r>
        <w:t>integration tests with Testcontainers SQL Server</w:t>
      </w:r>
    </w:p>
    <w:p>
      <w:r>
        <w:t>---</w:t>
      </w:r>
    </w:p>
    <w:p>
      <w:pPr>
        <w:pStyle w:val="Heading2"/>
      </w:pPr>
      <w:r>
        <w:t>15. OBS / Live Video Preparation</w:t>
      </w:r>
    </w:p>
    <w:p>
      <w:r>
        <w:t>OBS Studio setup was prepared for future LMS content creation:</w:t>
      </w:r>
    </w:p>
    <w:p>
      <w:pPr>
        <w:pStyle w:val="ListBullet"/>
      </w:pPr>
      <w:r>
        <w:t>Display Capture</w:t>
      </w:r>
    </w:p>
    <w:p>
      <w:pPr>
        <w:pStyle w:val="ListBullet"/>
      </w:pPr>
      <w:r>
        <w:t>Webcam</w:t>
      </w:r>
    </w:p>
    <w:p>
      <w:pPr>
        <w:pStyle w:val="ListBullet"/>
      </w:pPr>
      <w:r>
        <w:t>Microphone</w:t>
      </w:r>
    </w:p>
    <w:p>
      <w:pPr>
        <w:pStyle w:val="ListBullet"/>
      </w:pPr>
      <w:r>
        <w:t>1080p / 30 FPS</w:t>
      </w:r>
    </w:p>
    <w:p>
      <w:pPr>
        <w:pStyle w:val="ListBullet"/>
      </w:pPr>
      <w:r>
        <w:t>hardware encoding</w:t>
      </w:r>
    </w:p>
    <w:p>
      <w:pPr>
        <w:pStyle w:val="ListBullet"/>
      </w:pPr>
      <w:r>
        <w:t>teaching scene</w:t>
      </w:r>
    </w:p>
    <w:p>
      <w:r>
        <w:t>Future integration options:</w:t>
      </w:r>
    </w:p>
    <w:p>
      <w:pPr>
        <w:pStyle w:val="ListBullet"/>
      </w:pPr>
      <w:r>
        <w:t>YouTube Live links</w:t>
      </w:r>
    </w:p>
    <w:p>
      <w:pPr>
        <w:pStyle w:val="ListBullet"/>
      </w:pPr>
      <w:r>
        <w:t>Zoom/Teams links</w:t>
      </w:r>
    </w:p>
    <w:p>
      <w:pPr>
        <w:pStyle w:val="ListBullet"/>
      </w:pPr>
      <w:r>
        <w:t>WebRTC</w:t>
      </w:r>
    </w:p>
    <w:p>
      <w:pPr>
        <w:pStyle w:val="ListBullet"/>
      </w:pPr>
      <w:r>
        <w:t>Agora</w:t>
      </w:r>
    </w:p>
    <w:p>
      <w:pPr>
        <w:pStyle w:val="ListBullet"/>
      </w:pPr>
      <w:r>
        <w:t>Jitsi</w:t>
      </w:r>
    </w:p>
    <w:p>
      <w:pPr>
        <w:pStyle w:val="ListBullet"/>
      </w:pPr>
      <w:r>
        <w:t>recording upload to course lessons</w:t>
      </w:r>
    </w:p>
    <w:p>
      <w:r>
        <w:t>---</w:t>
      </w:r>
    </w:p>
    <w:p>
      <w:pPr>
        <w:pStyle w:val="Heading2"/>
      </w:pPr>
      <w:r>
        <w:t>16. Security Checklist</w:t>
      </w:r>
    </w:p>
    <w:p>
      <w:r>
        <w:t>Before production:</w:t>
      </w:r>
    </w:p>
    <w:p>
      <w:pPr>
        <w:pStyle w:val="ListBullet"/>
      </w:pPr>
      <w:r>
        <w:t>Move JWT key to environment variable or secret manager.</w:t>
      </w:r>
    </w:p>
    <w:p>
      <w:pPr>
        <w:pStyle w:val="ListBullet"/>
      </w:pPr>
      <w:r>
        <w:t>Replace development SA password.</w:t>
      </w:r>
    </w:p>
    <w:p>
      <w:pPr>
        <w:pStyle w:val="ListBullet"/>
      </w:pPr>
      <w:r>
        <w:t>Enable confirmed email.</w:t>
      </w:r>
    </w:p>
    <w:p>
      <w:pPr>
        <w:pStyle w:val="ListBullet"/>
      </w:pPr>
      <w:r>
        <w:t>Add real email provider.</w:t>
      </w:r>
    </w:p>
    <w:p>
      <w:pPr>
        <w:pStyle w:val="ListBullet"/>
      </w:pPr>
      <w:r>
        <w:t>Use HTTPS only.</w:t>
      </w:r>
    </w:p>
    <w:p>
      <w:pPr>
        <w:pStyle w:val="ListBullet"/>
      </w:pPr>
      <w:r>
        <w:t>Add refresh-token rotation policy.</w:t>
      </w:r>
    </w:p>
    <w:p>
      <w:pPr>
        <w:pStyle w:val="ListBullet"/>
      </w:pPr>
      <w:r>
        <w:t>Add audit logs for role/password changes.</w:t>
      </w:r>
    </w:p>
    <w:p>
      <w:pPr>
        <w:pStyle w:val="ListBullet"/>
      </w:pPr>
      <w:r>
        <w:t>Add file upload validation.</w:t>
      </w:r>
    </w:p>
    <w:p>
      <w:pPr>
        <w:pStyle w:val="ListBullet"/>
      </w:pPr>
      <w:r>
        <w:t>Add rate limits per endpoint category.</w:t>
      </w:r>
    </w:p>
    <w:p>
      <w:r>
        <w:t>---</w:t>
      </w:r>
    </w:p>
    <w:p>
      <w:pPr>
        <w:pStyle w:val="Heading2"/>
      </w:pPr>
      <w:r>
        <w:t>17. Final Evaluation</w:t>
      </w:r>
    </w:p>
    <w:p>
      <w:r>
        <w:t>EduPlatform is now a strong enterprise-style project suitable for:</w:t>
      </w:r>
    </w:p>
    <w:p>
      <w:pPr>
        <w:pStyle w:val="ListBullet"/>
      </w:pPr>
      <w:r>
        <w:t>GitHub portfolio</w:t>
      </w:r>
    </w:p>
    <w:p>
      <w:pPr>
        <w:pStyle w:val="ListBullet"/>
      </w:pPr>
      <w:r>
        <w:t>technical interviews</w:t>
      </w:r>
    </w:p>
    <w:p>
      <w:pPr>
        <w:pStyle w:val="ListBullet"/>
      </w:pPr>
      <w:r>
        <w:t>backend architecture demonstration</w:t>
      </w:r>
    </w:p>
    <w:p>
      <w:pPr>
        <w:pStyle w:val="ListBullet"/>
      </w:pPr>
      <w:r>
        <w:t>full-stack .NET practice</w:t>
      </w:r>
    </w:p>
    <w:p>
      <w:pPr>
        <w:pStyle w:val="ListBullet"/>
      </w:pPr>
      <w:r>
        <w:t>MVP demonstration</w:t>
      </w:r>
    </w:p>
    <w:p>
      <w:r>
        <w:t>Overall status: strong portfolio / enterprise junior-to-mid level project.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